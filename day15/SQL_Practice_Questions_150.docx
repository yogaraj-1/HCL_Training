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SQL Server Query-Writing Assessment</w:t>
      </w:r>
    </w:p>
    <w:p>
      <w:pPr>
        <w:jc w:val="center"/>
      </w:pPr>
      <w:r>
        <w:rPr>
          <w:i/>
          <w:color w:val="5A5A5A"/>
          <w:sz w:val="20"/>
        </w:rPr>
        <w:t>150 questions · 6 topics · LearnerManagementAssessment</w:t>
      </w:r>
    </w:p>
    <w:p>
      <w:r>
        <w:t>Instructions: Write and execute a SQL query for every question. Use the supplied database setup script first. Unless stated otherwise, return only the columns needed to answer the question. Do not change or delete the sample data.</w:t>
      </w:r>
    </w:p>
    <w:p>
      <w:r>
        <w:t>Topics: Filtering and Sorting; Aggregate Functions; GROUP BY and HAVING; Joins; Pagination; Subqueries. Each topic contains 25 questions.</w:t>
      </w:r>
    </w:p>
    <w:p>
      <w:pPr>
        <w:pStyle w:val="Heading1"/>
      </w:pPr>
      <w:r>
        <w:t>Topic 1 — Filtering and Sorting</w:t>
      </w:r>
    </w:p>
    <w:p>
      <w:pPr>
        <w:pStyle w:val="ListNumber"/>
        <w:spacing w:after="80"/>
      </w:pPr>
      <w:r>
        <w:t>Display the StudentId, Name, Email, and Age of all students.</w:t>
      </w:r>
    </w:p>
    <w:p>
      <w:pPr>
        <w:pStyle w:val="ListNumber"/>
        <w:spacing w:after="80"/>
      </w:pPr>
      <w:r>
        <w:t>Find students who are exactly 21 years old.</w:t>
      </w:r>
    </w:p>
    <w:p>
      <w:pPr>
        <w:pStyle w:val="ListNumber"/>
        <w:spacing w:after="80"/>
      </w:pPr>
      <w:r>
        <w:t>Find students younger than 20.</w:t>
      </w:r>
    </w:p>
    <w:p>
      <w:pPr>
        <w:pStyle w:val="ListNumber"/>
        <w:spacing w:after="80"/>
      </w:pPr>
      <w:r>
        <w:t>Find active students aged 20 or above.</w:t>
      </w:r>
    </w:p>
    <w:p>
      <w:pPr>
        <w:pStyle w:val="ListNumber"/>
        <w:spacing w:after="80"/>
      </w:pPr>
      <w:r>
        <w:t>Find students aged between 18 and 25 inclusive.</w:t>
      </w:r>
    </w:p>
    <w:p>
      <w:pPr>
        <w:pStyle w:val="ListNumber"/>
        <w:spacing w:after="80"/>
      </w:pPr>
      <w:r>
        <w:t>Find students belonging to departments 1, 3, or 6.</w:t>
      </w:r>
    </w:p>
    <w:p>
      <w:pPr>
        <w:pStyle w:val="ListNumber"/>
        <w:spacing w:after="80"/>
      </w:pPr>
      <w:r>
        <w:t>Find students who have not been assigned a department.</w:t>
      </w:r>
    </w:p>
    <w:p>
      <w:pPr>
        <w:pStyle w:val="ListNumber"/>
        <w:spacing w:after="80"/>
      </w:pPr>
      <w:r>
        <w:t>Find students who have been assigned a department.</w:t>
      </w:r>
    </w:p>
    <w:p>
      <w:pPr>
        <w:pStyle w:val="ListNumber"/>
        <w:spacing w:after="80"/>
      </w:pPr>
      <w:r>
        <w:t>Find names that begin with A.</w:t>
      </w:r>
    </w:p>
    <w:p>
      <w:pPr>
        <w:pStyle w:val="ListNumber"/>
        <w:spacing w:after="80"/>
      </w:pPr>
      <w:r>
        <w:t>Find names that end with the digit 5.</w:t>
      </w:r>
    </w:p>
    <w:p>
      <w:pPr>
        <w:pStyle w:val="ListNumber"/>
        <w:spacing w:after="80"/>
      </w:pPr>
      <w:r>
        <w:t>Find names containing the text 'ar' (use case-insensitive matching where supported by the database collation).</w:t>
      </w:r>
    </w:p>
    <w:p>
      <w:pPr>
        <w:pStyle w:val="ListNumber"/>
        <w:spacing w:after="80"/>
      </w:pPr>
      <w:r>
        <w:t>Find names whose second character is 'a'.</w:t>
      </w:r>
    </w:p>
    <w:p>
      <w:pPr>
        <w:pStyle w:val="ListNumber"/>
        <w:spacing w:after="80"/>
      </w:pPr>
      <w:r>
        <w:t>Find names that contain exactly one character before ' ' and then any text.</w:t>
      </w:r>
    </w:p>
    <w:p>
      <w:pPr>
        <w:pStyle w:val="ListNumber"/>
        <w:spacing w:after="80"/>
      </w:pPr>
      <w:r>
        <w:t>Find emails ending in example.com.</w:t>
      </w:r>
    </w:p>
    <w:p>
      <w:pPr>
        <w:pStyle w:val="ListNumber"/>
        <w:spacing w:after="80"/>
      </w:pPr>
      <w:r>
        <w:t>Find students whose age is not 20.</w:t>
      </w:r>
    </w:p>
    <w:p>
      <w:pPr>
        <w:pStyle w:val="ListNumber"/>
        <w:spacing w:after="80"/>
      </w:pPr>
      <w:r>
        <w:t>Find students aged 18–22 who are active.</w:t>
      </w:r>
    </w:p>
    <w:p>
      <w:pPr>
        <w:pStyle w:val="ListNumber"/>
        <w:spacing w:after="80"/>
      </w:pPr>
      <w:r>
        <w:t>Find students who are inactive or are not assigned to a department.</w:t>
      </w:r>
    </w:p>
    <w:p>
      <w:pPr>
        <w:pStyle w:val="ListNumber"/>
        <w:spacing w:after="80"/>
      </w:pPr>
      <w:r>
        <w:t>Sort students from youngest to oldest.</w:t>
      </w:r>
    </w:p>
    <w:p>
      <w:pPr>
        <w:pStyle w:val="ListNumber"/>
        <w:spacing w:after="80"/>
      </w:pPr>
      <w:r>
        <w:t>Display the 10 oldest students.</w:t>
      </w:r>
    </w:p>
    <w:p>
      <w:pPr>
        <w:pStyle w:val="ListNumber"/>
        <w:spacing w:after="80"/>
      </w:pPr>
      <w:r>
        <w:t>Sort students by DepartmentId ascending, then Age descending.</w:t>
      </w:r>
    </w:p>
    <w:p>
      <w:pPr>
        <w:pStyle w:val="ListNumber"/>
        <w:spacing w:after="80"/>
      </w:pPr>
      <w:r>
        <w:t>Display each distinct age value.</w:t>
      </w:r>
    </w:p>
    <w:p>
      <w:pPr>
        <w:pStyle w:val="ListNumber"/>
        <w:spacing w:after="80"/>
      </w:pPr>
      <w:r>
        <w:t>Display distinct non-NULL department IDs.</w:t>
      </w:r>
    </w:p>
    <w:p>
      <w:pPr>
        <w:pStyle w:val="ListNumber"/>
        <w:spacing w:after="80"/>
      </w:pPr>
      <w:r>
        <w:t>Find names containing a digit using a LIKE pattern.</w:t>
      </w:r>
    </w:p>
    <w:p>
      <w:pPr>
        <w:pStyle w:val="ListNumber"/>
        <w:spacing w:after="80"/>
      </w:pPr>
      <w:r>
        <w:t>Find names containing any uppercase letter from A through M at the beginning.</w:t>
      </w:r>
    </w:p>
    <w:p>
      <w:pPr>
        <w:pStyle w:val="ListNumber"/>
        <w:spacing w:after="80"/>
      </w:pPr>
      <w:r>
        <w:t>Find students admitted during calendar year 2025.</w:t>
      </w:r>
    </w:p>
    <w:p>
      <w:pPr>
        <w:pStyle w:val="Heading1"/>
      </w:pPr>
      <w:r>
        <w:t>Topic 2 — Aggregate Functions</w:t>
      </w:r>
    </w:p>
    <w:p>
      <w:pPr>
        <w:pStyle w:val="ListNumber"/>
        <w:spacing w:after="80"/>
      </w:pPr>
      <w:r>
        <w:t>Count all students.</w:t>
      </w:r>
    </w:p>
    <w:p>
      <w:pPr>
        <w:pStyle w:val="ListNumber"/>
        <w:spacing w:after="80"/>
      </w:pPr>
      <w:r>
        <w:t>Count students who have an email value.</w:t>
      </w:r>
    </w:p>
    <w:p>
      <w:pPr>
        <w:pStyle w:val="ListNumber"/>
        <w:spacing w:after="80"/>
      </w:pPr>
      <w:r>
        <w:t>Count students who have a department assigned.</w:t>
      </w:r>
    </w:p>
    <w:p>
      <w:pPr>
        <w:pStyle w:val="ListNumber"/>
        <w:spacing w:after="80"/>
      </w:pPr>
      <w:r>
        <w:t>Find the youngest student age.</w:t>
      </w:r>
    </w:p>
    <w:p>
      <w:pPr>
        <w:pStyle w:val="ListNumber"/>
        <w:spacing w:after="80"/>
      </w:pPr>
      <w:r>
        <w:t>Find the oldest student age.</w:t>
      </w:r>
    </w:p>
    <w:p>
      <w:pPr>
        <w:pStyle w:val="ListNumber"/>
        <w:spacing w:after="80"/>
      </w:pPr>
      <w:r>
        <w:t>Calculate the average student age with two decimal places.</w:t>
      </w:r>
    </w:p>
    <w:p>
      <w:pPr>
        <w:pStyle w:val="ListNumber"/>
        <w:spacing w:after="80"/>
      </w:pPr>
      <w:r>
        <w:t>Find the total number of credits across all courses.</w:t>
      </w:r>
    </w:p>
    <w:p>
      <w:pPr>
        <w:pStyle w:val="ListNumber"/>
        <w:spacing w:after="80"/>
      </w:pPr>
      <w:r>
        <w:t>Find the average course fee.</w:t>
      </w:r>
    </w:p>
    <w:p>
      <w:pPr>
        <w:pStyle w:val="ListNumber"/>
        <w:spacing w:after="80"/>
      </w:pPr>
      <w:r>
        <w:t>Find the lowest and highest course fees.</w:t>
      </w:r>
    </w:p>
    <w:p>
      <w:pPr>
        <w:pStyle w:val="ListNumber"/>
        <w:spacing w:after="80"/>
      </w:pPr>
      <w:r>
        <w:t>Count distinct student ages.</w:t>
      </w:r>
    </w:p>
    <w:p>
      <w:pPr>
        <w:pStyle w:val="ListNumber"/>
        <w:spacing w:after="80"/>
      </w:pPr>
      <w:r>
        <w:t>Count distinct non-NULL department IDs represented in Students.</w:t>
      </w:r>
    </w:p>
    <w:p>
      <w:pPr>
        <w:pStyle w:val="ListNumber"/>
        <w:spacing w:after="80"/>
      </w:pPr>
      <w:r>
        <w:t>Count all enrollment records.</w:t>
      </w:r>
    </w:p>
    <w:p>
      <w:pPr>
        <w:pStyle w:val="ListNumber"/>
        <w:spacing w:after="80"/>
      </w:pPr>
      <w:r>
        <w:t>Count completed enrollments.</w:t>
      </w:r>
    </w:p>
    <w:p>
      <w:pPr>
        <w:pStyle w:val="ListNumber"/>
        <w:spacing w:after="80"/>
      </w:pPr>
      <w:r>
        <w:t>Calculate the total amount of all payments.</w:t>
      </w:r>
    </w:p>
    <w:p>
      <w:pPr>
        <w:pStyle w:val="ListNumber"/>
        <w:spacing w:after="80"/>
      </w:pPr>
      <w:r>
        <w:t>Calculate the total amount of payments with status Paid.</w:t>
      </w:r>
    </w:p>
    <w:p>
      <w:pPr>
        <w:pStyle w:val="ListNumber"/>
        <w:spacing w:after="80"/>
      </w:pPr>
      <w:r>
        <w:t>Find the average marks obtained across non-NULL assessment results.</w:t>
      </w:r>
    </w:p>
    <w:p>
      <w:pPr>
        <w:pStyle w:val="ListNumber"/>
        <w:spacing w:after="80"/>
      </w:pPr>
      <w:r>
        <w:t>Find the highest mark obtained.</w:t>
      </w:r>
    </w:p>
    <w:p>
      <w:pPr>
        <w:pStyle w:val="ListNumber"/>
        <w:spacing w:after="80"/>
      </w:pPr>
      <w:r>
        <w:t>Find the lowest non-NULL mark obtained.</w:t>
      </w:r>
    </w:p>
    <w:p>
      <w:pPr>
        <w:pStyle w:val="ListNumber"/>
        <w:spacing w:after="80"/>
      </w:pPr>
      <w:r>
        <w:t>Count assessment results with no marks.</w:t>
      </w:r>
    </w:p>
    <w:p>
      <w:pPr>
        <w:pStyle w:val="ListNumber"/>
        <w:spacing w:after="80"/>
      </w:pPr>
      <w:r>
        <w:t>Count submitted results.</w:t>
      </w:r>
    </w:p>
    <w:p>
      <w:pPr>
        <w:pStyle w:val="ListNumber"/>
        <w:spacing w:after="80"/>
      </w:pPr>
      <w:r>
        <w:t>Calculate the average marks for submitted results only.</w:t>
      </w:r>
    </w:p>
    <w:p>
      <w:pPr>
        <w:pStyle w:val="ListNumber"/>
        <w:spacing w:after="80"/>
      </w:pPr>
      <w:r>
        <w:t>Find the total number of assessments.</w:t>
      </w:r>
    </w:p>
    <w:p>
      <w:pPr>
        <w:pStyle w:val="ListNumber"/>
        <w:spacing w:after="80"/>
      </w:pPr>
      <w:r>
        <w:t>Find the total maximum marks across all assessments.</w:t>
      </w:r>
    </w:p>
    <w:p>
      <w:pPr>
        <w:pStyle w:val="ListNumber"/>
        <w:spacing w:after="80"/>
      </w:pPr>
      <w:r>
        <w:t>Find the most recent payment date.</w:t>
      </w:r>
    </w:p>
    <w:p>
      <w:pPr>
        <w:pStyle w:val="ListNumber"/>
        <w:spacing w:after="80"/>
      </w:pPr>
      <w:r>
        <w:t>Find the total number of active courses.</w:t>
      </w:r>
    </w:p>
    <w:p>
      <w:pPr>
        <w:pStyle w:val="Heading1"/>
      </w:pPr>
      <w:r>
        <w:t>Topic 3 — GROUP BY and HAVING</w:t>
      </w:r>
    </w:p>
    <w:p>
      <w:pPr>
        <w:pStyle w:val="ListNumber"/>
        <w:spacing w:after="80"/>
      </w:pPr>
      <w:r>
        <w:t>Count students in each department ID, including students with NULL DepartmentId as a group.</w:t>
      </w:r>
    </w:p>
    <w:p>
      <w:pPr>
        <w:pStyle w:val="ListNumber"/>
        <w:spacing w:after="80"/>
      </w:pPr>
      <w:r>
        <w:t>Find the average age for each department ID.</w:t>
      </w:r>
    </w:p>
    <w:p>
      <w:pPr>
        <w:pStyle w:val="ListNumber"/>
        <w:spacing w:after="80"/>
      </w:pPr>
      <w:r>
        <w:t>Find the youngest and oldest student age per department.</w:t>
      </w:r>
    </w:p>
    <w:p>
      <w:pPr>
        <w:pStyle w:val="ListNumber"/>
        <w:spacing w:after="80"/>
      </w:pPr>
      <w:r>
        <w:t>Show department IDs that have more than 10 students.</w:t>
      </w:r>
    </w:p>
    <w:p>
      <w:pPr>
        <w:pStyle w:val="ListNumber"/>
        <w:spacing w:after="80"/>
      </w:pPr>
      <w:r>
        <w:t>Count students by active status.</w:t>
      </w:r>
    </w:p>
    <w:p>
      <w:pPr>
        <w:pStyle w:val="ListNumber"/>
        <w:spacing w:after="80"/>
      </w:pPr>
      <w:r>
        <w:t>Count enrollments by EnrollmentStatus.</w:t>
      </w:r>
    </w:p>
    <w:p>
      <w:pPr>
        <w:pStyle w:val="ListNumber"/>
        <w:spacing w:after="80"/>
      </w:pPr>
      <w:r>
        <w:t>Find courses with more than 15 enrollments.</w:t>
      </w:r>
    </w:p>
    <w:p>
      <w:pPr>
        <w:pStyle w:val="ListNumber"/>
        <w:spacing w:after="80"/>
      </w:pPr>
      <w:r>
        <w:t>Find the average course fee per category.</w:t>
      </w:r>
    </w:p>
    <w:p>
      <w:pPr>
        <w:pStyle w:val="ListNumber"/>
        <w:spacing w:after="80"/>
      </w:pPr>
      <w:r>
        <w:t>Count courses per category.</w:t>
      </w:r>
    </w:p>
    <w:p>
      <w:pPr>
        <w:pStyle w:val="ListNumber"/>
        <w:spacing w:after="80"/>
      </w:pPr>
      <w:r>
        <w:t>Show payment count and total amount by payment status.</w:t>
      </w:r>
    </w:p>
    <w:p>
      <w:pPr>
        <w:pStyle w:val="ListNumber"/>
        <w:spacing w:after="80"/>
      </w:pPr>
      <w:r>
        <w:t>Show payment count and average amount by payment method.</w:t>
      </w:r>
    </w:p>
    <w:p>
      <w:pPr>
        <w:pStyle w:val="ListNumber"/>
        <w:spacing w:after="80"/>
      </w:pPr>
      <w:r>
        <w:t>Find payment statuses with at least 20 payments.</w:t>
      </w:r>
    </w:p>
    <w:p>
      <w:pPr>
        <w:pStyle w:val="ListNumber"/>
        <w:spacing w:after="80"/>
      </w:pPr>
      <w:r>
        <w:t>Find students with more than 3 enrollments.</w:t>
      </w:r>
    </w:p>
    <w:p>
      <w:pPr>
        <w:pStyle w:val="ListNumber"/>
        <w:spacing w:after="80"/>
      </w:pPr>
      <w:r>
        <w:t>Find students with at least 2 assessment results.</w:t>
      </w:r>
    </w:p>
    <w:p>
      <w:pPr>
        <w:pStyle w:val="ListNumber"/>
        <w:spacing w:after="80"/>
      </w:pPr>
      <w:r>
        <w:t>Find average marks per assessment.</w:t>
      </w:r>
    </w:p>
    <w:p>
      <w:pPr>
        <w:pStyle w:val="ListNumber"/>
        <w:spacing w:after="80"/>
      </w:pPr>
      <w:r>
        <w:t>Find assessments whose average marks are above 60.</w:t>
      </w:r>
    </w:p>
    <w:p>
      <w:pPr>
        <w:pStyle w:val="ListNumber"/>
        <w:spacing w:after="80"/>
      </w:pPr>
      <w:r>
        <w:t>Count result records by SubmissionStatus.</w:t>
      </w:r>
    </w:p>
    <w:p>
      <w:pPr>
        <w:pStyle w:val="ListNumber"/>
        <w:spacing w:after="80"/>
      </w:pPr>
      <w:r>
        <w:t>Find the total fee per course category for active courses.</w:t>
      </w:r>
    </w:p>
    <w:p>
      <w:pPr>
        <w:pStyle w:val="ListNumber"/>
        <w:spacing w:after="80"/>
      </w:pPr>
      <w:r>
        <w:t>Find departments with average student age above 22.</w:t>
      </w:r>
    </w:p>
    <w:p>
      <w:pPr>
        <w:pStyle w:val="ListNumber"/>
        <w:spacing w:after="80"/>
      </w:pPr>
      <w:r>
        <w:t>Count students by DepartmentId and IsActive.</w:t>
      </w:r>
    </w:p>
    <w:p>
      <w:pPr>
        <w:pStyle w:val="ListNumber"/>
        <w:spacing w:after="80"/>
      </w:pPr>
      <w:r>
        <w:t>Find courses with at least 2 assessments.</w:t>
      </w:r>
    </w:p>
    <w:p>
      <w:pPr>
        <w:pStyle w:val="ListNumber"/>
        <w:spacing w:after="80"/>
      </w:pPr>
      <w:r>
        <w:t>Find each student's total payment amount.</w:t>
      </w:r>
    </w:p>
    <w:p>
      <w:pPr>
        <w:pStyle w:val="ListNumber"/>
        <w:spacing w:after="80"/>
      </w:pPr>
      <w:r>
        <w:t>Find students whose total payments exceed 12000.</w:t>
      </w:r>
    </w:p>
    <w:p>
      <w:pPr>
        <w:pStyle w:val="ListNumber"/>
        <w:spacing w:after="80"/>
      </w:pPr>
      <w:r>
        <w:t>Count results with non-NULL marks per student.</w:t>
      </w:r>
    </w:p>
    <w:p>
      <w:pPr>
        <w:pStyle w:val="ListNumber"/>
        <w:spacing w:after="80"/>
      </w:pPr>
      <w:r>
        <w:t>Find payment months with more than 10 payments.</w:t>
      </w:r>
    </w:p>
    <w:p>
      <w:pPr>
        <w:pStyle w:val="Heading1"/>
      </w:pPr>
      <w:r>
        <w:t>Topic 4 — Joins</w:t>
      </w:r>
    </w:p>
    <w:p>
      <w:pPr>
        <w:pStyle w:val="ListNumber"/>
        <w:spacing w:after="80"/>
      </w:pPr>
      <w:r>
        <w:t>List each student with their department name; only students assigned to a department.</w:t>
      </w:r>
    </w:p>
    <w:p>
      <w:pPr>
        <w:pStyle w:val="ListNumber"/>
        <w:spacing w:after="80"/>
      </w:pPr>
      <w:r>
        <w:t>List all students and their department name, including unassigned students.</w:t>
      </w:r>
    </w:p>
    <w:p>
      <w:pPr>
        <w:pStyle w:val="ListNumber"/>
        <w:spacing w:after="80"/>
      </w:pPr>
      <w:r>
        <w:t>List all departments and any students in them, including departments with no students.</w:t>
      </w:r>
    </w:p>
    <w:p>
      <w:pPr>
        <w:pStyle w:val="ListNumber"/>
        <w:spacing w:after="80"/>
      </w:pPr>
      <w:r>
        <w:t>Find departments with no students.</w:t>
      </w:r>
    </w:p>
    <w:p>
      <w:pPr>
        <w:pStyle w:val="ListNumber"/>
        <w:spacing w:after="80"/>
      </w:pPr>
      <w:r>
        <w:t>List each enrollment with student name and course name.</w:t>
      </w:r>
    </w:p>
    <w:p>
      <w:pPr>
        <w:pStyle w:val="ListNumber"/>
        <w:spacing w:after="80"/>
      </w:pPr>
      <w:r>
        <w:t>List all courses and enrollment counts, including courses with zero enrollments.</w:t>
      </w:r>
    </w:p>
    <w:p>
      <w:pPr>
        <w:pStyle w:val="ListNumber"/>
        <w:spacing w:after="80"/>
      </w:pPr>
      <w:r>
        <w:t>Find courses with no enrollments.</w:t>
      </w:r>
    </w:p>
    <w:p>
      <w:pPr>
        <w:pStyle w:val="ListNumber"/>
        <w:spacing w:after="80"/>
      </w:pPr>
      <w:r>
        <w:t>List each student with assessment name and marks, where a result exists.</w:t>
      </w:r>
    </w:p>
    <w:p>
      <w:pPr>
        <w:pStyle w:val="ListNumber"/>
        <w:spacing w:after="80"/>
      </w:pPr>
      <w:r>
        <w:t>List all students and any assessment results, including students with no result.</w:t>
      </w:r>
    </w:p>
    <w:p>
      <w:pPr>
        <w:pStyle w:val="ListNumber"/>
        <w:spacing w:after="80"/>
      </w:pPr>
      <w:r>
        <w:t>List assessment names with course names.</w:t>
      </w:r>
    </w:p>
    <w:p>
      <w:pPr>
        <w:pStyle w:val="ListNumber"/>
        <w:spacing w:after="80"/>
      </w:pPr>
      <w:r>
        <w:t>List all courses and their assessments, including courses without assessments.</w:t>
      </w:r>
    </w:p>
    <w:p>
      <w:pPr>
        <w:pStyle w:val="ListNumber"/>
        <w:spacing w:after="80"/>
      </w:pPr>
      <w:r>
        <w:t>List each payment with student name and department name if available.</w:t>
      </w:r>
    </w:p>
    <w:p>
      <w:pPr>
        <w:pStyle w:val="ListNumber"/>
        <w:spacing w:after="80"/>
      </w:pPr>
      <w:r>
        <w:t>Find students who have at least one payment with status Pending.</w:t>
      </w:r>
    </w:p>
    <w:p>
      <w:pPr>
        <w:pStyle w:val="ListNumber"/>
        <w:spacing w:after="80"/>
      </w:pPr>
      <w:r>
        <w:t>Find students who have never made a payment.</w:t>
      </w:r>
    </w:p>
    <w:p>
      <w:pPr>
        <w:pStyle w:val="ListNumber"/>
        <w:spacing w:after="80"/>
      </w:pPr>
      <w:r>
        <w:t>Show student name, department, course, and enrollment status.</w:t>
      </w:r>
    </w:p>
    <w:p>
      <w:pPr>
        <w:pStyle w:val="ListNumber"/>
        <w:spacing w:after="80"/>
      </w:pPr>
      <w:r>
        <w:t>Count students per department, including departments with zero students.</w:t>
      </w:r>
    </w:p>
    <w:p>
      <w:pPr>
        <w:pStyle w:val="ListNumber"/>
        <w:spacing w:after="80"/>
      </w:pPr>
      <w:r>
        <w:t>Find assessment results where the student's department is Computer Science.</w:t>
      </w:r>
    </w:p>
    <w:p>
      <w:pPr>
        <w:pStyle w:val="ListNumber"/>
        <w:spacing w:after="80"/>
      </w:pPr>
      <w:r>
        <w:t>List payments made by students from Data Science.</w:t>
      </w:r>
    </w:p>
    <w:p>
      <w:pPr>
        <w:pStyle w:val="ListNumber"/>
        <w:spacing w:after="80"/>
      </w:pPr>
      <w:r>
        <w:t>List each course with its assessment count.</w:t>
      </w:r>
    </w:p>
    <w:p>
      <w:pPr>
        <w:pStyle w:val="ListNumber"/>
        <w:spacing w:after="80"/>
      </w:pPr>
      <w:r>
        <w:t>List each student and their number of assessment results.</w:t>
      </w:r>
    </w:p>
    <w:p>
      <w:pPr>
        <w:pStyle w:val="ListNumber"/>
        <w:spacing w:after="80"/>
      </w:pPr>
      <w:r>
        <w:t>Find students enrolled in C# Programming.</w:t>
      </w:r>
    </w:p>
    <w:p>
      <w:pPr>
        <w:pStyle w:val="ListNumber"/>
        <w:spacing w:after="80"/>
      </w:pPr>
      <w:r>
        <w:t>Show students who have results for assessments dated in 2026.</w:t>
      </w:r>
    </w:p>
    <w:p>
      <w:pPr>
        <w:pStyle w:val="ListNumber"/>
        <w:spacing w:after="80"/>
      </w:pPr>
      <w:r>
        <w:t>List all departments and students using RIGHT JOIN.</w:t>
      </w:r>
    </w:p>
    <w:p>
      <w:pPr>
        <w:pStyle w:val="ListNumber"/>
        <w:spacing w:after="80"/>
      </w:pPr>
      <w:r>
        <w:t>List all courses and enrollments using FULL OUTER JOIN.</w:t>
      </w:r>
    </w:p>
    <w:p>
      <w:pPr>
        <w:pStyle w:val="ListNumber"/>
        <w:spacing w:after="80"/>
      </w:pPr>
      <w:r>
        <w:t>Find each student's latest payment date.</w:t>
      </w:r>
    </w:p>
    <w:p>
      <w:pPr>
        <w:pStyle w:val="Heading1"/>
      </w:pPr>
      <w:r>
        <w:t>Topic 5 — Pagination</w:t>
      </w:r>
    </w:p>
    <w:p>
      <w:pPr>
        <w:pStyle w:val="ListNumber"/>
        <w:spacing w:after="80"/>
      </w:pPr>
      <w:r>
        <w:t>Return page 1 of students with 10 students per page, ordered by StudentId.</w:t>
      </w:r>
    </w:p>
    <w:p>
      <w:pPr>
        <w:pStyle w:val="ListNumber"/>
        <w:spacing w:after="80"/>
      </w:pPr>
      <w:r>
        <w:t>Return page 2 of students with 10 students per page.</w:t>
      </w:r>
    </w:p>
    <w:p>
      <w:pPr>
        <w:pStyle w:val="ListNumber"/>
        <w:spacing w:after="80"/>
      </w:pPr>
      <w:r>
        <w:t>Return page 5 of students with 10 students per page.</w:t>
      </w:r>
    </w:p>
    <w:p>
      <w:pPr>
        <w:pStyle w:val="ListNumber"/>
        <w:spacing w:after="80"/>
      </w:pPr>
      <w:r>
        <w:t>Return page 3 of courses with 4 courses per page, ordered by CourseName.</w:t>
      </w:r>
    </w:p>
    <w:p>
      <w:pPr>
        <w:pStyle w:val="ListNumber"/>
        <w:spacing w:after="80"/>
      </w:pPr>
      <w:r>
        <w:t>Return the first 15 payments by PaymentDate, newest first.</w:t>
      </w:r>
    </w:p>
    <w:p>
      <w:pPr>
        <w:pStyle w:val="ListNumber"/>
        <w:spacing w:after="80"/>
      </w:pPr>
      <w:r>
        <w:t>Return page 2 of payments with 20 rows per page, newest first.</w:t>
      </w:r>
    </w:p>
    <w:p>
      <w:pPr>
        <w:pStyle w:val="ListNumber"/>
        <w:spacing w:after="80"/>
      </w:pPr>
      <w:r>
        <w:t>Return page 4 of assessment results with 25 rows per page.</w:t>
      </w:r>
    </w:p>
    <w:p>
      <w:pPr>
        <w:pStyle w:val="ListNumber"/>
        <w:spacing w:after="80"/>
      </w:pPr>
      <w:r>
        <w:t>Return page 2 of enrollments with 12 rows per page, ordered by date.</w:t>
      </w:r>
    </w:p>
    <w:p>
      <w:pPr>
        <w:pStyle w:val="ListNumber"/>
        <w:spacing w:after="80"/>
      </w:pPr>
      <w:r>
        <w:t>Return page 1 of students aged 20 or older, 8 rows per page.</w:t>
      </w:r>
    </w:p>
    <w:p>
      <w:pPr>
        <w:pStyle w:val="ListNumber"/>
        <w:spacing w:after="80"/>
      </w:pPr>
      <w:r>
        <w:t>Return page 2 of active students, 8 rows per page.</w:t>
      </w:r>
    </w:p>
    <w:p>
      <w:pPr>
        <w:pStyle w:val="ListNumber"/>
        <w:spacing w:after="80"/>
      </w:pPr>
      <w:r>
        <w:t>Return page 1 of courses whose fee is at least 4000, 5 rows per page.</w:t>
      </w:r>
    </w:p>
    <w:p>
      <w:pPr>
        <w:pStyle w:val="ListNumber"/>
        <w:spacing w:after="80"/>
      </w:pPr>
      <w:r>
        <w:t>Return page 2 of assessments ordered by AssessmentDate ascending, 6 per page.</w:t>
      </w:r>
    </w:p>
    <w:p>
      <w:pPr>
        <w:pStyle w:val="ListNumber"/>
        <w:spacing w:after="80"/>
      </w:pPr>
      <w:r>
        <w:t>Return page 3 of students sorted alphabetically by name, 10 per page.</w:t>
      </w:r>
    </w:p>
    <w:p>
      <w:pPr>
        <w:pStyle w:val="ListNumber"/>
        <w:spacing w:after="80"/>
      </w:pPr>
      <w:r>
        <w:t>Return page 1 of payments whose status is Pending, 10 per page.</w:t>
      </w:r>
    </w:p>
    <w:p>
      <w:pPr>
        <w:pStyle w:val="ListNumber"/>
        <w:spacing w:after="80"/>
      </w:pPr>
      <w:r>
        <w:t>Return page 2 of results with submitted status, 15 per page.</w:t>
      </w:r>
    </w:p>
    <w:p>
      <w:pPr>
        <w:pStyle w:val="ListNumber"/>
        <w:spacing w:after="80"/>
      </w:pPr>
      <w:r>
        <w:t>Return page 1 of enrollments for CourseId 3, 10 per page.</w:t>
      </w:r>
    </w:p>
    <w:p>
      <w:pPr>
        <w:pStyle w:val="ListNumber"/>
        <w:spacing w:after="80"/>
      </w:pPr>
      <w:r>
        <w:t>Return page 2 of students whose names start with A, 7 per page.</w:t>
      </w:r>
    </w:p>
    <w:p>
      <w:pPr>
        <w:pStyle w:val="ListNumber"/>
        <w:spacing w:after="80"/>
      </w:pPr>
      <w:r>
        <w:t>Return page 1 of assessments with maximum marks 50, 5 per page.</w:t>
      </w:r>
    </w:p>
    <w:p>
      <w:pPr>
        <w:pStyle w:val="ListNumber"/>
        <w:spacing w:after="80"/>
      </w:pPr>
      <w:r>
        <w:t>Return page 3 of students who have a department assigned, 9 per page.</w:t>
      </w:r>
    </w:p>
    <w:p>
      <w:pPr>
        <w:pStyle w:val="ListNumber"/>
        <w:spacing w:after="80"/>
      </w:pPr>
      <w:r>
        <w:t>Return page 1 of paid payments with amount over 5000, 10 per page.</w:t>
      </w:r>
    </w:p>
    <w:p>
      <w:pPr>
        <w:pStyle w:val="ListNumber"/>
        <w:spacing w:after="80"/>
      </w:pPr>
      <w:r>
        <w:t>Return page 2 of course names containing 'Data', 3 per page.</w:t>
      </w:r>
    </w:p>
    <w:p>
      <w:pPr>
        <w:pStyle w:val="ListNumber"/>
        <w:spacing w:after="80"/>
      </w:pPr>
      <w:r>
        <w:t>Return page 1 of results with marks 80 or higher, 20 per page.</w:t>
      </w:r>
    </w:p>
    <w:p>
      <w:pPr>
        <w:pStyle w:val="ListNumber"/>
        <w:spacing w:after="80"/>
      </w:pPr>
      <w:r>
        <w:t>Return page 1 of payments from calendar year 2025, 10 per page.</w:t>
      </w:r>
    </w:p>
    <w:p>
      <w:pPr>
        <w:pStyle w:val="ListNumber"/>
        <w:spacing w:after="80"/>
      </w:pPr>
      <w:r>
        <w:t>Write a parameterized stored procedure that returns a page of students.</w:t>
      </w:r>
    </w:p>
    <w:p>
      <w:pPr>
        <w:pStyle w:val="ListNumber"/>
        <w:spacing w:after="80"/>
      </w:pPr>
      <w:r>
        <w:t>Calculate the number of pages required for all students when page size is 12.</w:t>
      </w:r>
    </w:p>
    <w:p>
      <w:pPr>
        <w:pStyle w:val="Heading1"/>
      </w:pPr>
      <w:r>
        <w:t>Topic 6 — Subqueries</w:t>
      </w:r>
    </w:p>
    <w:p>
      <w:pPr>
        <w:pStyle w:val="ListNumber"/>
        <w:spacing w:after="80"/>
      </w:pPr>
      <w:r>
        <w:t>Find students older than the average student age.</w:t>
      </w:r>
    </w:p>
    <w:p>
      <w:pPr>
        <w:pStyle w:val="ListNumber"/>
        <w:spacing w:after="80"/>
      </w:pPr>
      <w:r>
        <w:t>Find students younger than the average age.</w:t>
      </w:r>
    </w:p>
    <w:p>
      <w:pPr>
        <w:pStyle w:val="ListNumber"/>
        <w:spacing w:after="80"/>
      </w:pPr>
      <w:r>
        <w:t>Find courses whose fee is greater than the average course fee.</w:t>
      </w:r>
    </w:p>
    <w:p>
      <w:pPr>
        <w:pStyle w:val="ListNumber"/>
        <w:spacing w:after="80"/>
      </w:pPr>
      <w:r>
        <w:t>Find students whose DepartmentId belongs to Computer Science or Data Science.</w:t>
      </w:r>
    </w:p>
    <w:p>
      <w:pPr>
        <w:pStyle w:val="ListNumber"/>
        <w:spacing w:after="80"/>
      </w:pPr>
      <w:r>
        <w:t>Find students who have at least one enrollment using EXISTS.</w:t>
      </w:r>
    </w:p>
    <w:p>
      <w:pPr>
        <w:pStyle w:val="ListNumber"/>
        <w:spacing w:after="80"/>
      </w:pPr>
      <w:r>
        <w:t>Find students who have no enrollment using NOT EXISTS.</w:t>
      </w:r>
    </w:p>
    <w:p>
      <w:pPr>
        <w:pStyle w:val="ListNumber"/>
        <w:spacing w:after="80"/>
      </w:pPr>
      <w:r>
        <w:t>Find courses that have no enrollments using NOT EXISTS.</w:t>
      </w:r>
    </w:p>
    <w:p>
      <w:pPr>
        <w:pStyle w:val="ListNumber"/>
        <w:spacing w:after="80"/>
      </w:pPr>
      <w:r>
        <w:t>Find students whose age is above the average age in their own department.</w:t>
      </w:r>
    </w:p>
    <w:p>
      <w:pPr>
        <w:pStyle w:val="ListNumber"/>
        <w:spacing w:after="80"/>
      </w:pPr>
      <w:r>
        <w:t>Find assessment results with marks greater than the average marks for that assessment.</w:t>
      </w:r>
    </w:p>
    <w:p>
      <w:pPr>
        <w:pStyle w:val="ListNumber"/>
        <w:spacing w:after="80"/>
      </w:pPr>
      <w:r>
        <w:t>Find students who have at least one payment above 7000.</w:t>
      </w:r>
    </w:p>
    <w:p>
      <w:pPr>
        <w:pStyle w:val="ListNumber"/>
        <w:spacing w:after="80"/>
      </w:pPr>
      <w:r>
        <w:t>Find students whose total payments are above the average total payment per student among students who have payments.</w:t>
      </w:r>
    </w:p>
    <w:p>
      <w:pPr>
        <w:pStyle w:val="ListNumber"/>
        <w:spacing w:after="80"/>
      </w:pPr>
      <w:r>
        <w:t>Find departments whose student count is greater than the average student count per department among departments with students.</w:t>
      </w:r>
    </w:p>
    <w:p>
      <w:pPr>
        <w:pStyle w:val="ListNumber"/>
        <w:spacing w:after="80"/>
      </w:pPr>
      <w:r>
        <w:t>Find assessments that have at least one pending result.</w:t>
      </w:r>
    </w:p>
    <w:p>
      <w:pPr>
        <w:pStyle w:val="ListNumber"/>
        <w:spacing w:after="80"/>
      </w:pPr>
      <w:r>
        <w:t>Find students who have submitted at least one result with marks 90 or higher.</w:t>
      </w:r>
    </w:p>
    <w:p>
      <w:pPr>
        <w:pStyle w:val="ListNumber"/>
        <w:spacing w:after="80"/>
      </w:pPr>
      <w:r>
        <w:t>Find students who have no payment records.</w:t>
      </w:r>
    </w:p>
    <w:p>
      <w:pPr>
        <w:pStyle w:val="ListNumber"/>
        <w:spacing w:after="80"/>
      </w:pPr>
      <w:r>
        <w:t>Find courses whose fee is above the fee of every inactive course.</w:t>
      </w:r>
    </w:p>
    <w:p>
      <w:pPr>
        <w:pStyle w:val="ListNumber"/>
        <w:spacing w:after="80"/>
      </w:pPr>
      <w:r>
        <w:t>Find students whose age equals the maximum age.</w:t>
      </w:r>
    </w:p>
    <w:p>
      <w:pPr>
        <w:pStyle w:val="ListNumber"/>
        <w:spacing w:after="80"/>
      </w:pPr>
      <w:r>
        <w:t>Find students who enrolled in the course named SQL Server Fundamentals.</w:t>
      </w:r>
    </w:p>
    <w:p>
      <w:pPr>
        <w:pStyle w:val="ListNumber"/>
        <w:spacing w:after="80"/>
      </w:pPr>
      <w:r>
        <w:t>Find payments whose amount is greater than the average amount for their payment status.</w:t>
      </w:r>
    </w:p>
    <w:p>
      <w:pPr>
        <w:pStyle w:val="ListNumber"/>
        <w:spacing w:after="80"/>
      </w:pPr>
      <w:r>
        <w:t>Find students whose most recent payment is later than 2026-01-01.</w:t>
      </w:r>
    </w:p>
    <w:p>
      <w:pPr>
        <w:pStyle w:val="ListNumber"/>
        <w:spacing w:after="80"/>
      </w:pPr>
      <w:r>
        <w:t>Find students who have results for every assessment? Return students whose result count equals the total assessment count.</w:t>
      </w:r>
    </w:p>
    <w:p>
      <w:pPr>
        <w:pStyle w:val="ListNumber"/>
        <w:spacing w:after="80"/>
      </w:pPr>
      <w:r>
        <w:t>Find courses with more assessments than the average assessment count per course.</w:t>
      </w:r>
    </w:p>
    <w:p>
      <w:pPr>
        <w:pStyle w:val="ListNumber"/>
        <w:spacing w:after="80"/>
      </w:pPr>
      <w:r>
        <w:t>Find students whose average mark is higher than the overall average mark.</w:t>
      </w:r>
    </w:p>
    <w:p>
      <w:pPr>
        <w:pStyle w:val="ListNumber"/>
        <w:spacing w:after="80"/>
      </w:pPr>
      <w:r>
        <w:t>Find departments with at least one student who has a pending payment.</w:t>
      </w:r>
    </w:p>
    <w:p>
      <w:pPr>
        <w:pStyle w:val="ListNumber"/>
        <w:spacing w:after="80"/>
      </w:pPr>
      <w:r>
        <w:t>Find students who have enrolled in all courses in the Programming category.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70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